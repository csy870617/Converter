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est Local Font" w:hAnsi="Test Local Font" w:eastAsia="Test Local Font"/>
          <w:sz w:val="28"/>
        </w:rPr>
        <w:t>내 컴퓨터 글꼴 시험 ABC abc 0123456789.: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